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MongoDB Atlas connection times out or reports ETIMEDOUT</w:t>
      </w:r>
    </w:p>
    <w:p>
      <w:r>
        <w:t>Problem ID: P003</w:t>
      </w:r>
    </w:p>
    <w:p>
      <w:r>
        <w:t>Status: Verified</w:t>
      </w:r>
    </w:p>
    <w:p>
      <w:r>
        <w:t>Document type: Predefined baseline troubleshooting reference</w:t>
      </w:r>
    </w:p>
    <w:p>
      <w:pPr>
        <w:pStyle w:val="Heading1"/>
      </w:pPr>
      <w:r>
        <w:t>Problem description</w:t>
      </w:r>
    </w:p>
    <w:p>
      <w:r>
        <w:t>A Node.js or Python application cannot connect to MongoDB Atlas. The connection attempt times out or reports ETIMEDOUT, server selection timeout, or a network access error.</w:t>
      </w:r>
    </w:p>
    <w:p>
      <w:pPr>
        <w:pStyle w:val="Heading1"/>
      </w:pPr>
      <w:r>
        <w:t>Solution steps</w:t>
      </w:r>
    </w:p>
    <w:p>
      <w:pPr>
        <w:pStyle w:val="ListNumber"/>
      </w:pPr>
      <w:r>
        <w:t>Step 1: Confirm the Atlas cluster is running and copy the current connection string from the Atlas Connect dialog. Replace placeholders with the correct username, password, and database details.</w:t>
      </w:r>
    </w:p>
    <w:p>
      <w:pPr>
        <w:pStyle w:val="ListNumber"/>
      </w:pPr>
      <w:r>
        <w:t>Step 2: In Atlas Network Access, confirm the client’s current public IP address is allowed. Prefer adding the specific IP or a narrow CIDR range rather than allowing access from everywhere.</w:t>
      </w:r>
    </w:p>
    <w:p>
      <w:pPr>
        <w:pStyle w:val="ListNumber"/>
      </w:pPr>
      <w:r>
        <w:t>Step 3: Check whether a VPN, corporate firewall, antivirus, or network policy blocks outbound connections to the cluster. Try a permitted alternate network if appropriate.</w:t>
      </w:r>
    </w:p>
    <w:p>
      <w:pPr>
        <w:pStyle w:val="ListNumber"/>
      </w:pPr>
      <w:r>
        <w:t>Step 4: URL-encode special characters in the database password when placing it in the connection string.</w:t>
      </w:r>
    </w:p>
    <w:p>
      <w:pPr>
        <w:pStyle w:val="ListNumber"/>
      </w:pPr>
      <w:r>
        <w:t>Step 5: Verify that the application loads the intended environment variable and that the connection string is not empty or stale. Never print credentials in logs or share them in screenshots.</w:t>
      </w:r>
    </w:p>
    <w:p>
      <w:pPr>
        <w:pStyle w:val="ListNumber"/>
      </w:pPr>
      <w:r>
        <w:t>Step 6: Restart the application and review the full error. A timeout usually points to network reachability or access configuration; authentication failures generally produce a different error.</w:t>
      </w:r>
    </w:p>
    <w:p>
      <w:pPr>
        <w:pStyle w:val="Heading1"/>
      </w:pPr>
      <w:r>
        <w:t>Verification notes</w:t>
      </w:r>
    </w:p>
    <w:p>
      <w:r>
        <w:t>Curated baseline troubleshooting guide. Keep Atlas access restricted; do not expose database credentials or use a broad IP allowlist as a permanent fix.</w:t>
      </w:r>
    </w:p>
    <w:p>
      <w:r>
        <w:t>Important: These are general troubleshooting steps. Confirm they fit your environment before making configuration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