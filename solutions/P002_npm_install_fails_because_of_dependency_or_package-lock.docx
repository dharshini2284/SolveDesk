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npm install fails because of dependency or package-lock conflicts</w:t>
      </w:r>
    </w:p>
    <w:p>
      <w:r>
        <w:t>Problem ID: P002</w:t>
      </w:r>
    </w:p>
    <w:p>
      <w:r>
        <w:t>Status: Verified</w:t>
      </w:r>
    </w:p>
    <w:p>
      <w:r>
        <w:t>Document type: Predefined baseline troubleshooting reference</w:t>
      </w:r>
    </w:p>
    <w:p>
      <w:pPr>
        <w:pStyle w:val="Heading1"/>
      </w:pPr>
      <w:r>
        <w:t>Problem description</w:t>
      </w:r>
    </w:p>
    <w:p>
      <w:r>
        <w:t>Running npm install fails with dependency resolution errors such as ERESOLVE, missing packages, or inconsistent package-lock.json after switching branches or pulling code.</w:t>
      </w:r>
    </w:p>
    <w:p>
      <w:pPr>
        <w:pStyle w:val="Heading1"/>
      </w:pPr>
      <w:r>
        <w:t>Solution steps</w:t>
      </w:r>
    </w:p>
    <w:p>
      <w:pPr>
        <w:pStyle w:val="ListNumber"/>
      </w:pPr>
      <w:r>
        <w:t>Step 1: Read the first error block and identify the conflicting package names and required versions.</w:t>
      </w:r>
    </w:p>
    <w:p>
      <w:pPr>
        <w:pStyle w:val="ListNumber"/>
      </w:pPr>
      <w:r>
        <w:t>Step 2: Check the project’s expected Node.js and npm versions in README, package.json engines, or the team’s version file. Run node -v and npm -v.</w:t>
      </w:r>
    </w:p>
    <w:p>
      <w:pPr>
        <w:pStyle w:val="ListNumber"/>
      </w:pPr>
      <w:r>
        <w:t>Step 3: If package.json and package-lock.json are intended to be committed together, keep both in sync. Try npm ci when you want a clean install exactly from the lockfile.</w:t>
      </w:r>
    </w:p>
    <w:p>
      <w:pPr>
        <w:pStyle w:val="ListNumber"/>
      </w:pPr>
      <w:r>
        <w:t>Step 4: If npm ci reports that the lockfile is out of sync, switch to the correct branch or update dependencies deliberately with npm install, then review the lockfile changes.</w:t>
      </w:r>
    </w:p>
    <w:p>
      <w:pPr>
        <w:pStyle w:val="ListNumber"/>
      </w:pPr>
      <w:r>
        <w:t>Step 5: For ERESOLVE, inspect peer-dependency requirements and choose compatible package versions. Avoid using --force or --legacy-peer-deps as the first fix because it can install an incompatible tree.</w:t>
      </w:r>
    </w:p>
    <w:p>
      <w:pPr>
        <w:pStyle w:val="ListNumber"/>
      </w:pPr>
      <w:r>
        <w:t>Step 6: If needed, close the dev server, remove node_modules, and reinstall using the project’s documented package manager. Do not delete package-lock.json unless you intend to regenerate and review it.</w:t>
      </w:r>
    </w:p>
    <w:p>
      <w:pPr>
        <w:pStyle w:val="Heading1"/>
      </w:pPr>
      <w:r>
        <w:t>Verification notes</w:t>
      </w:r>
    </w:p>
    <w:p>
      <w:r>
        <w:t>Curated baseline troubleshooting guide. Use the Node/npm versions expected by the specific project.</w:t>
      </w:r>
    </w:p>
    <w:p>
      <w:r>
        <w:t>Important: These are general troubleshooting steps. Confirm they fit your environment before making configuration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