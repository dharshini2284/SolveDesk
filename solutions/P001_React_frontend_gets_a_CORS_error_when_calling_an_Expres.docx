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frontend gets a CORS error when calling an Express API</w:t>
      </w:r>
    </w:p>
    <w:p>
      <w:r>
        <w:t>Problem ID: P001</w:t>
      </w:r>
    </w:p>
    <w:p>
      <w:r>
        <w:t>Status: Verified</w:t>
      </w:r>
    </w:p>
    <w:p>
      <w:r>
        <w:t>Document type: Predefined baseline troubleshooting reference</w:t>
      </w:r>
    </w:p>
    <w:p>
      <w:pPr>
        <w:pStyle w:val="Heading1"/>
      </w:pPr>
      <w:r>
        <w:t>Problem description</w:t>
      </w:r>
    </w:p>
    <w:p>
      <w:r>
        <w:t>A React application running on one localhost port cannot call an Express/Node.js API on another port. The browser console reports that the request was blocked by CORS policy.</w:t>
      </w:r>
    </w:p>
    <w:p>
      <w:pPr>
        <w:pStyle w:val="Heading1"/>
      </w:pPr>
      <w:r>
        <w:t>Solution steps</w:t>
      </w:r>
    </w:p>
    <w:p>
      <w:pPr>
        <w:pStyle w:val="ListNumber"/>
      </w:pPr>
      <w:r>
        <w:t>Step 1: Confirm the exact frontend origin shown in the browser address bar, including protocol and port (for example, http://localhost:5173).</w:t>
      </w:r>
    </w:p>
    <w:p>
      <w:pPr>
        <w:pStyle w:val="ListNumber"/>
      </w:pPr>
      <w:r>
        <w:t>Step 2: In the Express project, install the CORS middleware if it is not already installed: npm install cors.</w:t>
      </w:r>
    </w:p>
    <w:p>
      <w:pPr>
        <w:pStyle w:val="ListNumber"/>
      </w:pPr>
      <w:r>
        <w:t>Step 3: Register CORS middleware before the API routes. For local development, use an explicit origin such as app.use(cors({ origin: 'http://localhost:5173' })). Replace the origin with the actual frontend origin.</w:t>
      </w:r>
    </w:p>
    <w:p>
      <w:pPr>
        <w:pStyle w:val="ListNumber"/>
      </w:pPr>
      <w:r>
        <w:t>Step 4: If the frontend sends credentials such as cookies, configure a specific origin and credentials on both sides; do not combine Access-Control-Allow-Origin: * with credentialed requests.</w:t>
      </w:r>
    </w:p>
    <w:p>
      <w:pPr>
        <w:pStyle w:val="ListNumber"/>
      </w:pPr>
      <w:r>
        <w:t>Step 5: Restart the Express server and retry. Inspect the Network tab for the OPTIONS preflight request and the response headers.</w:t>
      </w:r>
    </w:p>
    <w:p>
      <w:pPr>
        <w:pStyle w:val="ListNumber"/>
      </w:pPr>
      <w:r>
        <w:t>Step 6: If it still fails, check that the request is reaching the expected server and that a proxy, redirect, or authentication middleware is not intercepting OPTIONS.</w:t>
      </w:r>
    </w:p>
    <w:p>
      <w:pPr>
        <w:pStyle w:val="Heading1"/>
      </w:pPr>
      <w:r>
        <w:t>Verification notes</w:t>
      </w:r>
    </w:p>
    <w:p>
      <w:r>
        <w:t>Curated baseline troubleshooting guide. Confirm the actual frontend origin and authentication requirements before changing CORS settings.</w:t>
      </w:r>
    </w:p>
    <w:p>
      <w:r>
        <w:t>Important: These are general troubleshooting steps. Confirm they fit your environment before making configuration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