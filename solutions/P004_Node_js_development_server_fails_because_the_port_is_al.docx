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Node.js development server fails because the port is already in use</w:t>
      </w:r>
    </w:p>
    <w:p>
      <w:r>
        <w:t>Problem ID: P004</w:t>
      </w:r>
    </w:p>
    <w:p>
      <w:r>
        <w:t>Status: Verified</w:t>
      </w:r>
    </w:p>
    <w:p>
      <w:r>
        <w:t>Document type: Predefined baseline troubleshooting reference</w:t>
      </w:r>
    </w:p>
    <w:p>
      <w:pPr>
        <w:pStyle w:val="Heading1"/>
      </w:pPr>
      <w:r>
        <w:t>Problem description</w:t>
      </w:r>
    </w:p>
    <w:p>
      <w:r>
        <w:t>Starting a Node.js, Express, or Vite development server fails with EADDRINUSE or a message that port 3000, 5000, or 5173 is already in use.</w:t>
      </w:r>
    </w:p>
    <w:p>
      <w:pPr>
        <w:pStyle w:val="Heading1"/>
      </w:pPr>
      <w:r>
        <w:t>Solution steps</w:t>
      </w:r>
    </w:p>
    <w:p>
      <w:pPr>
        <w:pStyle w:val="ListNumber"/>
      </w:pPr>
      <w:r>
        <w:t>Step 1: Check the terminal for the exact port number in the error.</w:t>
      </w:r>
    </w:p>
    <w:p>
      <w:pPr>
        <w:pStyle w:val="ListNumber"/>
      </w:pPr>
      <w:r>
        <w:t>Step 2: On Windows, run netstat -ano | findstr :5173, replacing 5173 with the affected port. Note the PID in the final column.</w:t>
      </w:r>
    </w:p>
    <w:p>
      <w:pPr>
        <w:pStyle w:val="ListNumber"/>
      </w:pPr>
      <w:r>
        <w:t>Step 3: Identify the process before stopping it: tasklist /FI "PID eq &lt;PID&gt;". Make sure it is the old development server you intend to stop.</w:t>
      </w:r>
    </w:p>
    <w:p>
      <w:pPr>
        <w:pStyle w:val="ListNumber"/>
      </w:pPr>
      <w:r>
        <w:t>Step 4: If appropriate, stop that process gracefully from its original terminal with Ctrl+C. Only use taskkill /PID &lt;PID&gt; /F if you have confirmed the process can be terminated.</w:t>
      </w:r>
    </w:p>
    <w:p>
      <w:pPr>
        <w:pStyle w:val="ListNumber"/>
      </w:pPr>
      <w:r>
        <w:t>Step 5: Alternatively, configure the application to use a different available port. For Vite, npm run dev -- --port 5174 can be used as a temporary alternative.</w:t>
      </w:r>
    </w:p>
    <w:p>
      <w:pPr>
        <w:pStyle w:val="ListNumber"/>
      </w:pPr>
      <w:r>
        <w:t>Step 6: Retry the server and confirm the URL and port printed in the terminal.</w:t>
      </w:r>
    </w:p>
    <w:p>
      <w:pPr>
        <w:pStyle w:val="Heading1"/>
      </w:pPr>
      <w:r>
        <w:t>Verification notes</w:t>
      </w:r>
    </w:p>
    <w:p>
      <w:r>
        <w:t>Curated baseline troubleshooting guide. Identify the PID before terminating any process.</w:t>
      </w:r>
    </w:p>
    <w:p>
      <w:r>
        <w:t>Important: These are general troubleshooting steps. Confirm they fit your environment before making configuration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