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React Frontend Cannot Access Express API Due to CORS</w:t>
      </w:r>
    </w:p>
    <w:p>
      <w:r>
        <w:t>Problem ID: P009</w:t>
      </w:r>
    </w:p>
    <w:p>
      <w:r>
        <w:t>Status: Verified</w:t>
      </w:r>
    </w:p>
    <w:p>
      <w:r>
        <w:t>Created: 2026-10-28 20:24</w:t>
      </w:r>
    </w:p>
    <w:p>
      <w:pPr>
        <w:pStyle w:val="Heading1"/>
      </w:pPr>
      <w:r>
        <w:t>Problem description</w:t>
      </w:r>
    </w:p>
    <w:p>
      <w:r>
        <w:t>My React frontend runs on http://localhost:5173, and my Node.js Express backend runs on http://localhost:5000. When the frontend sends a request to the backend, the browser blocks the request due to a CORS policy error. The API works when tested directly, but it fails when called from React.</w:t>
      </w:r>
    </w:p>
    <w:p>
      <w:pPr>
        <w:pStyle w:val="Heading1"/>
      </w:pPr>
      <w:r>
        <w:t>Solution steps</w:t>
      </w:r>
    </w:p>
    <w:p>
      <w:r>
        <w:t>Solution: Configure CORS in Express</w:t>
      </w:r>
    </w:p>
    <w:p>
      <w:pPr>
        <w:pStyle w:val="ListNumber"/>
      </w:pPr>
      <w:r>
        <w:t>1. Install the CORS package</w:t>
      </w:r>
    </w:p>
    <w:p>
      <w:r>
        <w:t>Open your backend terminal and run:</w:t>
      </w:r>
    </w:p>
    <w:p>
      <w:r>
        <w:t>npm install cors</w:t>
      </w:r>
    </w:p>
    <w:p>
      <w:pPr>
        <w:pStyle w:val="ListNumber"/>
      </w:pPr>
      <w:r>
        <w:t>2. Configure CORS in your Express application</w:t>
      </w:r>
    </w:p>
    <w:p>
      <w:r>
        <w:t>Add the following code to your backend's main file, such as server.js:</w:t>
      </w:r>
    </w:p>
    <w:p>
      <w:r>
        <w:t>const express = require("express");</w:t>
      </w:r>
    </w:p>
    <w:p>
      <w:r>
        <w:t>const cors = require("cors");</w:t>
      </w:r>
    </w:p>
    <w:p>
      <w:r>
        <w:t>const app = express();</w:t>
      </w:r>
    </w:p>
    <w:p>
      <w:r>
        <w:t>app.use(cors({</w:t>
      </w:r>
    </w:p>
    <w:p>
      <w:r>
        <w:t>origin: "http://localhost:5173"</w:t>
      </w:r>
    </w:p>
    <w:p>
      <w:r>
        <w:t>}));</w:t>
      </w:r>
    </w:p>
    <w:p>
      <w:r>
        <w:t>app.use(express.json());</w:t>
      </w:r>
    </w:p>
    <w:p>
      <w:r>
        <w:t>// Define your API routes below this point</w:t>
      </w:r>
    </w:p>
    <w:p>
      <w:r>
        <w:t>app.listen(5000, () =&gt; {</w:t>
      </w:r>
    </w:p>
    <w:p>
      <w:r>
        <w:t>console.log("Server running on port 5000");</w:t>
      </w:r>
    </w:p>
    <w:p>
      <w:r>
        <w:t>});</w:t>
      </w:r>
    </w:p>
    <w:p>
      <w:pPr>
        <w:pStyle w:val="ListNumber"/>
      </w:pPr>
      <w:r>
        <w:t>3. Restart the backend server</w:t>
      </w:r>
    </w:p>
    <w:p>
      <w:r>
        <w:t>Stop the running server and start it again.</w:t>
      </w:r>
    </w:p>
    <w:p>
      <w:r>
        <w:t>npm start</w:t>
      </w:r>
    </w:p>
    <w:p>
      <w:pPr>
        <w:pStyle w:val="ListNumber"/>
      </w:pPr>
      <w:r>
        <w:t>4. Test the API from React</w:t>
      </w:r>
    </w:p>
    <w:p>
      <w:r>
        <w:t>fetch("http://localhost:5000/api/test")</w:t>
      </w:r>
    </w:p>
    <w:p>
      <w:r>
        <w:t>.then(response =&gt; response.json())</w:t>
      </w:r>
    </w:p>
    <w:p>
      <w:r>
        <w:t>.then(data =&gt; console.log(data))</w:t>
      </w:r>
    </w:p>
    <w:p>
      <w:r>
        <w:t>.catch(error =&gt; console.error("API Error:", error));</w:t>
      </w:r>
    </w:p>
    <w:p>
      <w:r>
        <w:t>Ensure that /api/test exists on the Express backend and returns a response.</w:t>
      </w:r>
    </w:p>
    <w:p>
      <w:r>
        <w:t>Expected result: If the backend is configured correctly and the route exists, the React application should be able to make the API request without the previous CORS error.</w:t>
      </w:r>
    </w:p>
    <w:p>
      <w:r>
        <w:t>Note: This example assumes the frontend and backend use the ports shown above. In production, configure CORS to allow only the required origins. Also, app.use(cors(...)) should be registered before the API routes it needs to apply to.</w:t>
      </w:r>
    </w:p>
    <w:p>
      <w:pPr>
        <w:pStyle w:val="Heading1"/>
      </w:pPr>
      <w:r>
        <w:t>User verification notes</w:t>
      </w:r>
    </w:p>
    <w:p>
      <w:r>
        <w:t>Installed the cors package, configured the Express backend to allow requests from http://localhost:5173, and restarted the server. The React frontend successfully received the API response without a CORS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