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API request returns HTTP 404 Not Found</w:t>
      </w:r>
    </w:p>
    <w:p>
      <w:r>
        <w:t>Problem ID: P007</w:t>
      </w:r>
    </w:p>
    <w:p>
      <w:r>
        <w:t>Status: Verified</w:t>
      </w:r>
    </w:p>
    <w:p>
      <w:r>
        <w:t>Document type: Predefined baseline troubleshooting reference</w:t>
      </w:r>
    </w:p>
    <w:p>
      <w:pPr>
        <w:pStyle w:val="Heading1"/>
      </w:pPr>
      <w:r>
        <w:t>Problem description</w:t>
      </w:r>
    </w:p>
    <w:p>
      <w:r>
        <w:t>A React or other frontend application sends a request to a backend API but receives HTTP 404 Not Found, even though the backend server appears to be running.</w:t>
      </w:r>
    </w:p>
    <w:p>
      <w:pPr>
        <w:pStyle w:val="Heading1"/>
      </w:pPr>
      <w:r>
        <w:t>Solution steps</w:t>
      </w:r>
    </w:p>
    <w:p>
      <w:pPr>
        <w:pStyle w:val="ListNumber"/>
      </w:pPr>
      <w:r>
        <w:t>Step 1: Open browser DevTools → Network and inspect the failed request’s full URL, HTTP method, status, and response body.</w:t>
      </w:r>
    </w:p>
    <w:p>
      <w:pPr>
        <w:pStyle w:val="ListNumber"/>
      </w:pPr>
      <w:r>
        <w:t>Step 2: Compare the requested path and method with the backend route definition. Check capitalization, singular/plural path segments, and route prefixes such as /api.</w:t>
      </w:r>
    </w:p>
    <w:p>
      <w:pPr>
        <w:pStyle w:val="ListNumber"/>
      </w:pPr>
      <w:r>
        <w:t>Step 3: Confirm the frontend base URL or environment variable points to the correct backend host and port. Restart the frontend after changing environment variables when required by the framework.</w:t>
      </w:r>
    </w:p>
    <w:p>
      <w:pPr>
        <w:pStyle w:val="ListNumber"/>
      </w:pPr>
      <w:r>
        <w:t>Step 4: Test the endpoint independently with curl or an API client using the same method and path.</w:t>
      </w:r>
    </w:p>
    <w:p>
      <w:pPr>
        <w:pStyle w:val="ListNumber"/>
      </w:pPr>
      <w:r>
        <w:t>Step 5: Check whether a development proxy, reverse proxy, or deployment rewrite is forwarding requests to the intended service.</w:t>
      </w:r>
    </w:p>
    <w:p>
      <w:pPr>
        <w:pStyle w:val="ListNumber"/>
      </w:pPr>
      <w:r>
        <w:t>Step 6: Distinguish a route-level 404 from a server or proxy 404 by checking server logs and the response body.</w:t>
      </w:r>
    </w:p>
    <w:p>
      <w:pPr>
        <w:pStyle w:val="Heading1"/>
      </w:pPr>
      <w:r>
        <w:t>Verification notes</w:t>
      </w:r>
    </w:p>
    <w:p>
      <w:r>
        <w:t>Curated baseline troubleshooting guide. Verify the exact HTTP method and URL before modifying routes.</w:t>
      </w:r>
    </w:p>
    <w:p>
      <w:r>
        <w:t>Important: These are general troubleshooting steps. Confirm they fit your environment before making configuration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